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Documento fictício de teste. MCPDOCX2710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